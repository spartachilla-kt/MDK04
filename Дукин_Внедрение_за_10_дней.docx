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6C943" w14:textId="77777777" w:rsidR="00197CF3" w:rsidRPr="00B11A2E" w:rsidRDefault="00C33840">
      <w:pPr>
        <w:jc w:val="center"/>
        <w:rPr>
          <w:lang w:val="ru-RU"/>
        </w:rPr>
      </w:pPr>
      <w:r w:rsidRPr="00B11A2E">
        <w:rPr>
          <w:b/>
          <w:sz w:val="36"/>
          <w:lang w:val="ru-RU"/>
        </w:rPr>
        <w:t>ПРАКТИЧЕСКАЯ РАБОТА</w:t>
      </w:r>
    </w:p>
    <w:p w14:paraId="2BA40C79" w14:textId="6AD3B25D" w:rsidR="00197CF3" w:rsidRDefault="00C33840">
      <w:pPr>
        <w:jc w:val="center"/>
        <w:rPr>
          <w:b/>
          <w:sz w:val="32"/>
          <w:lang w:val="ru-RU"/>
        </w:rPr>
      </w:pPr>
      <w:r w:rsidRPr="00B11A2E">
        <w:rPr>
          <w:b/>
          <w:sz w:val="32"/>
          <w:lang w:val="ru-RU"/>
        </w:rPr>
        <w:t>«ВНЕДРЕНИЕ ЗА 10 ДНЕЙ»</w:t>
      </w:r>
    </w:p>
    <w:p w14:paraId="566E7B1E" w14:textId="6437CD5C" w:rsidR="0003773B" w:rsidRPr="00B11A2E" w:rsidRDefault="0003773B">
      <w:pPr>
        <w:jc w:val="center"/>
        <w:rPr>
          <w:lang w:val="ru-RU"/>
        </w:rPr>
      </w:pPr>
      <w:r>
        <w:rPr>
          <w:b/>
          <w:sz w:val="32"/>
          <w:lang w:val="ru-RU"/>
        </w:rPr>
        <w:t>Дукин Сергей ИСП2131</w:t>
      </w:r>
    </w:p>
    <w:p w14:paraId="56E0F03B" w14:textId="2614FD18" w:rsidR="00197CF3" w:rsidRPr="00351867" w:rsidRDefault="00C33840" w:rsidP="00351867">
      <w:pPr>
        <w:pStyle w:val="1"/>
        <w:rPr>
          <w:lang w:val="ru-RU"/>
        </w:rPr>
      </w:pPr>
      <w:r w:rsidRPr="00B11A2E">
        <w:rPr>
          <w:lang w:val="ru-RU"/>
        </w:rPr>
        <w:t>Задание 1. Разберите зависимости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40015D6D" w14:textId="77777777">
        <w:tc>
          <w:tcPr>
            <w:tcW w:w="2493" w:type="dxa"/>
          </w:tcPr>
          <w:p w14:paraId="0E6CE1CD" w14:textId="77777777" w:rsidR="00197CF3" w:rsidRDefault="00C33840">
            <w:r>
              <w:t>Работа</w:t>
            </w:r>
          </w:p>
        </w:tc>
        <w:tc>
          <w:tcPr>
            <w:tcW w:w="2493" w:type="dxa"/>
          </w:tcPr>
          <w:p w14:paraId="021F2B33" w14:textId="77777777" w:rsidR="00197CF3" w:rsidRDefault="00C33840">
            <w:r>
              <w:t>Зависит от</w:t>
            </w:r>
          </w:p>
        </w:tc>
        <w:tc>
          <w:tcPr>
            <w:tcW w:w="2493" w:type="dxa"/>
          </w:tcPr>
          <w:p w14:paraId="00C90013" w14:textId="77777777" w:rsidR="00197CF3" w:rsidRDefault="00C33840">
            <w:r>
              <w:t>Почему нельзя раньше?</w:t>
            </w:r>
          </w:p>
        </w:tc>
        <w:tc>
          <w:tcPr>
            <w:tcW w:w="2493" w:type="dxa"/>
          </w:tcPr>
          <w:p w14:paraId="3A148364" w14:textId="77777777" w:rsidR="00197CF3" w:rsidRDefault="00C33840">
            <w:r>
              <w:t>Что должно быть готово?</w:t>
            </w:r>
          </w:p>
        </w:tc>
      </w:tr>
      <w:tr w:rsidR="00197CF3" w:rsidRPr="00B60C3B" w14:paraId="094E5351" w14:textId="77777777">
        <w:tc>
          <w:tcPr>
            <w:tcW w:w="2493" w:type="dxa"/>
          </w:tcPr>
          <w:p w14:paraId="0F69FDF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</w:t>
            </w:r>
          </w:p>
        </w:tc>
        <w:tc>
          <w:tcPr>
            <w:tcW w:w="2493" w:type="dxa"/>
          </w:tcPr>
          <w:p w14:paraId="704168C9" w14:textId="537BD120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1</w:t>
            </w:r>
          </w:p>
        </w:tc>
        <w:tc>
          <w:tcPr>
            <w:tcW w:w="2493" w:type="dxa"/>
          </w:tcPr>
          <w:p w14:paraId="185DE8B9" w14:textId="687C8165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П.О. нельзя установить без подготовки аппаратной и операционной части</w:t>
            </w:r>
          </w:p>
        </w:tc>
        <w:tc>
          <w:tcPr>
            <w:tcW w:w="2493" w:type="dxa"/>
          </w:tcPr>
          <w:p w14:paraId="65B5C4DE" w14:textId="1D457D4F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Сервер</w:t>
            </w:r>
          </w:p>
        </w:tc>
      </w:tr>
      <w:tr w:rsidR="00197CF3" w14:paraId="69CCFEB2" w14:textId="77777777">
        <w:tc>
          <w:tcPr>
            <w:tcW w:w="2493" w:type="dxa"/>
          </w:tcPr>
          <w:p w14:paraId="1CDEF5A9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3</w:t>
            </w:r>
          </w:p>
        </w:tc>
        <w:tc>
          <w:tcPr>
            <w:tcW w:w="2493" w:type="dxa"/>
          </w:tcPr>
          <w:p w14:paraId="308326D1" w14:textId="249E6D55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1</w:t>
            </w:r>
          </w:p>
        </w:tc>
        <w:tc>
          <w:tcPr>
            <w:tcW w:w="2493" w:type="dxa"/>
          </w:tcPr>
          <w:p w14:paraId="3274F246" w14:textId="2D7EBD86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Настройка Б.Д. требует наличие рабочего сервера</w:t>
            </w:r>
          </w:p>
        </w:tc>
        <w:tc>
          <w:tcPr>
            <w:tcW w:w="2493" w:type="dxa"/>
          </w:tcPr>
          <w:p w14:paraId="4B7F32CF" w14:textId="08212BB1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Рабочая среда</w:t>
            </w:r>
          </w:p>
        </w:tc>
      </w:tr>
      <w:tr w:rsidR="00197CF3" w:rsidRPr="00B60C3B" w14:paraId="78C30410" w14:textId="77777777">
        <w:tc>
          <w:tcPr>
            <w:tcW w:w="2493" w:type="dxa"/>
          </w:tcPr>
          <w:p w14:paraId="7853E826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5</w:t>
            </w:r>
          </w:p>
        </w:tc>
        <w:tc>
          <w:tcPr>
            <w:tcW w:w="2493" w:type="dxa"/>
          </w:tcPr>
          <w:p w14:paraId="45FDF2D0" w14:textId="2C6AFB70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3 и 4</w:t>
            </w:r>
          </w:p>
        </w:tc>
        <w:tc>
          <w:tcPr>
            <w:tcW w:w="2493" w:type="dxa"/>
          </w:tcPr>
          <w:p w14:paraId="3A58FCE4" w14:textId="1D602F1C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Нет целевой Б.Д. и не проверены данные</w:t>
            </w:r>
          </w:p>
        </w:tc>
        <w:tc>
          <w:tcPr>
            <w:tcW w:w="2493" w:type="dxa"/>
          </w:tcPr>
          <w:p w14:paraId="02EA7CD1" w14:textId="2EE5624F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Настроенная Б.Д.</w:t>
            </w:r>
          </w:p>
        </w:tc>
      </w:tr>
      <w:tr w:rsidR="00197CF3" w14:paraId="74BBF84D" w14:textId="77777777">
        <w:tc>
          <w:tcPr>
            <w:tcW w:w="2493" w:type="dxa"/>
          </w:tcPr>
          <w:p w14:paraId="6C7FC51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6</w:t>
            </w:r>
          </w:p>
        </w:tc>
        <w:tc>
          <w:tcPr>
            <w:tcW w:w="2493" w:type="dxa"/>
          </w:tcPr>
          <w:p w14:paraId="7CB9B848" w14:textId="1F3CD161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2</w:t>
            </w:r>
          </w:p>
        </w:tc>
        <w:tc>
          <w:tcPr>
            <w:tcW w:w="2493" w:type="dxa"/>
          </w:tcPr>
          <w:p w14:paraId="7BDF9EC2" w14:textId="148E0BF0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Невозможна без установки и запуска системы</w:t>
            </w:r>
          </w:p>
        </w:tc>
        <w:tc>
          <w:tcPr>
            <w:tcW w:w="2493" w:type="dxa"/>
          </w:tcPr>
          <w:p w14:paraId="4CDA7B60" w14:textId="5618C763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Установление ПО</w:t>
            </w:r>
          </w:p>
        </w:tc>
      </w:tr>
      <w:tr w:rsidR="00197CF3" w14:paraId="27861A30" w14:textId="77777777">
        <w:tc>
          <w:tcPr>
            <w:tcW w:w="2493" w:type="dxa"/>
          </w:tcPr>
          <w:p w14:paraId="6A31876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09253858" w14:textId="00C4F738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5 и 6</w:t>
            </w:r>
          </w:p>
        </w:tc>
        <w:tc>
          <w:tcPr>
            <w:tcW w:w="2493" w:type="dxa"/>
          </w:tcPr>
          <w:p w14:paraId="73EF2FFA" w14:textId="7AA42FE1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Невозможно без перенесённых данных</w:t>
            </w:r>
          </w:p>
        </w:tc>
        <w:tc>
          <w:tcPr>
            <w:tcW w:w="2493" w:type="dxa"/>
          </w:tcPr>
          <w:p w14:paraId="3A1089E0" w14:textId="06B93914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Перенесенные данные</w:t>
            </w:r>
          </w:p>
        </w:tc>
      </w:tr>
      <w:tr w:rsidR="00197CF3" w14:paraId="16F02582" w14:textId="77777777">
        <w:tc>
          <w:tcPr>
            <w:tcW w:w="2493" w:type="dxa"/>
          </w:tcPr>
          <w:p w14:paraId="5EA765A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56F46734" w14:textId="1F4CBE11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7</w:t>
            </w:r>
          </w:p>
        </w:tc>
        <w:tc>
          <w:tcPr>
            <w:tcW w:w="2493" w:type="dxa"/>
          </w:tcPr>
          <w:p w14:paraId="7928090F" w14:textId="35F4990C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Нельзя исправить не найденные ошибки</w:t>
            </w:r>
          </w:p>
        </w:tc>
        <w:tc>
          <w:tcPr>
            <w:tcW w:w="2493" w:type="dxa"/>
          </w:tcPr>
          <w:p w14:paraId="0FF0761E" w14:textId="0A7E53A7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Результаты тестирования</w:t>
            </w:r>
          </w:p>
        </w:tc>
      </w:tr>
      <w:tr w:rsidR="00197CF3" w14:paraId="27875193" w14:textId="77777777">
        <w:tc>
          <w:tcPr>
            <w:tcW w:w="2493" w:type="dxa"/>
          </w:tcPr>
          <w:p w14:paraId="15DBA014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10</w:t>
            </w:r>
          </w:p>
        </w:tc>
        <w:tc>
          <w:tcPr>
            <w:tcW w:w="2493" w:type="dxa"/>
          </w:tcPr>
          <w:p w14:paraId="2598ED6B" w14:textId="31AC0399" w:rsidR="00197CF3" w:rsidRPr="00A37A8E" w:rsidRDefault="00B60C3B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7, 8, 9</w:t>
            </w:r>
          </w:p>
        </w:tc>
        <w:tc>
          <w:tcPr>
            <w:tcW w:w="2493" w:type="dxa"/>
          </w:tcPr>
          <w:p w14:paraId="76D8E6A7" w14:textId="62B98678" w:rsidR="00197CF3" w:rsidRPr="00A37A8E" w:rsidRDefault="00245682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Не возможен без тестирования</w:t>
            </w:r>
          </w:p>
        </w:tc>
        <w:tc>
          <w:tcPr>
            <w:tcW w:w="2493" w:type="dxa"/>
          </w:tcPr>
          <w:p w14:paraId="7A158B20" w14:textId="1DC92160" w:rsidR="00197CF3" w:rsidRPr="00A37A8E" w:rsidRDefault="0003773B">
            <w:pPr>
              <w:rPr>
                <w:b/>
                <w:bCs/>
              </w:rPr>
            </w:pPr>
            <w:r w:rsidRPr="00A37A8E">
              <w:rPr>
                <w:b/>
                <w:bCs/>
                <w:lang w:val="ru-RU"/>
              </w:rPr>
              <w:t>Успешное завершение тестирования</w:t>
            </w:r>
          </w:p>
        </w:tc>
      </w:tr>
    </w:tbl>
    <w:p w14:paraId="7E3CEB5B" w14:textId="5F2AD311" w:rsidR="00197CF3" w:rsidRPr="00351867" w:rsidRDefault="00C33840" w:rsidP="00351867">
      <w:pPr>
        <w:pStyle w:val="1"/>
      </w:pPr>
      <w:r>
        <w:t>Задание 2. Найдите параллельные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97CF3" w14:paraId="40F1E8A6" w14:textId="77777777">
        <w:tc>
          <w:tcPr>
            <w:tcW w:w="3324" w:type="dxa"/>
          </w:tcPr>
          <w:p w14:paraId="021DEDE2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Работа 1 + Работа 2</w:t>
            </w:r>
          </w:p>
        </w:tc>
        <w:tc>
          <w:tcPr>
            <w:tcW w:w="3324" w:type="dxa"/>
          </w:tcPr>
          <w:p w14:paraId="513BB943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Можно параллельно?</w:t>
            </w:r>
          </w:p>
        </w:tc>
        <w:tc>
          <w:tcPr>
            <w:tcW w:w="3324" w:type="dxa"/>
          </w:tcPr>
          <w:p w14:paraId="7B3F2817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Обоснование</w:t>
            </w:r>
          </w:p>
        </w:tc>
      </w:tr>
      <w:tr w:rsidR="00197CF3" w:rsidRPr="00351867" w14:paraId="52E85541" w14:textId="77777777">
        <w:tc>
          <w:tcPr>
            <w:tcW w:w="3324" w:type="dxa"/>
          </w:tcPr>
          <w:p w14:paraId="1B771088" w14:textId="57BE2198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1 и 4</w:t>
            </w:r>
          </w:p>
        </w:tc>
        <w:tc>
          <w:tcPr>
            <w:tcW w:w="3324" w:type="dxa"/>
          </w:tcPr>
          <w:p w14:paraId="41C1FE48" w14:textId="2C40B12C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Да</w:t>
            </w:r>
          </w:p>
        </w:tc>
        <w:tc>
          <w:tcPr>
            <w:tcW w:w="3324" w:type="dxa"/>
          </w:tcPr>
          <w:p w14:paraId="4A44F7EE" w14:textId="0B9FF41B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Можно готовить на старом оборудовании, когда готовится новое</w:t>
            </w:r>
          </w:p>
        </w:tc>
      </w:tr>
      <w:tr w:rsidR="00197CF3" w:rsidRPr="00351867" w14:paraId="1F9E76AE" w14:textId="77777777">
        <w:tc>
          <w:tcPr>
            <w:tcW w:w="3324" w:type="dxa"/>
          </w:tcPr>
          <w:p w14:paraId="361B78C1" w14:textId="273E4587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2 и 3</w:t>
            </w:r>
          </w:p>
        </w:tc>
        <w:tc>
          <w:tcPr>
            <w:tcW w:w="3324" w:type="dxa"/>
          </w:tcPr>
          <w:p w14:paraId="56F44B4B" w14:textId="63E21D2D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Да</w:t>
            </w:r>
          </w:p>
        </w:tc>
        <w:tc>
          <w:tcPr>
            <w:tcW w:w="3324" w:type="dxa"/>
          </w:tcPr>
          <w:p w14:paraId="74F96B83" w14:textId="72879CFF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Установка системы и базы данных разные вещи, поэтому могут выполняться параллельно</w:t>
            </w:r>
          </w:p>
        </w:tc>
      </w:tr>
      <w:tr w:rsidR="00197CF3" w:rsidRPr="00351867" w14:paraId="3E9B8E9D" w14:textId="77777777">
        <w:tc>
          <w:tcPr>
            <w:tcW w:w="3324" w:type="dxa"/>
          </w:tcPr>
          <w:p w14:paraId="1D3BAEE1" w14:textId="3A9CB011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5 и 8</w:t>
            </w:r>
          </w:p>
        </w:tc>
        <w:tc>
          <w:tcPr>
            <w:tcW w:w="3324" w:type="dxa"/>
          </w:tcPr>
          <w:p w14:paraId="15B0B406" w14:textId="5C9F32F9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Да</w:t>
            </w:r>
          </w:p>
        </w:tc>
        <w:tc>
          <w:tcPr>
            <w:tcW w:w="3324" w:type="dxa"/>
          </w:tcPr>
          <w:p w14:paraId="36F70C31" w14:textId="6E762C02" w:rsidR="00197CF3" w:rsidRPr="00A37A8E" w:rsidRDefault="00351867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Обучение можно проводить без переноса данных</w:t>
            </w:r>
          </w:p>
        </w:tc>
      </w:tr>
    </w:tbl>
    <w:p w14:paraId="70BAFC91" w14:textId="0A9E1F58" w:rsidR="00197CF3" w:rsidRPr="00351867" w:rsidRDefault="00C33840">
      <w:pPr>
        <w:pStyle w:val="1"/>
        <w:rPr>
          <w:lang w:val="ru-RU"/>
        </w:rPr>
      </w:pPr>
      <w:r w:rsidRPr="00351867">
        <w:rPr>
          <w:lang w:val="ru-RU"/>
        </w:rPr>
        <w:t>Задание 3. Сформулируйте цель внедрения</w:t>
      </w:r>
    </w:p>
    <w:p w14:paraId="7075DE99" w14:textId="72D651D9" w:rsidR="00197CF3" w:rsidRPr="00A37A8E" w:rsidRDefault="00351867">
      <w:pPr>
        <w:rPr>
          <w:b/>
          <w:bCs/>
          <w:lang w:val="ru-RU"/>
        </w:rPr>
      </w:pPr>
      <w:r w:rsidRPr="00A37A8E">
        <w:rPr>
          <w:b/>
          <w:bCs/>
          <w:lang w:val="ru-RU"/>
        </w:rPr>
        <w:t>Переход на новую систему с сохранением данных и обучением персонала.</w:t>
      </w:r>
    </w:p>
    <w:p w14:paraId="3CFD389E" w14:textId="210372DC" w:rsidR="00197CF3" w:rsidRPr="00A37A8E" w:rsidRDefault="00C33840" w:rsidP="00A37A8E">
      <w:pPr>
        <w:pStyle w:val="1"/>
        <w:rPr>
          <w:lang w:val="ru-RU"/>
        </w:rPr>
      </w:pPr>
      <w:r w:rsidRPr="00B11A2E">
        <w:rPr>
          <w:lang w:val="ru-RU"/>
        </w:rPr>
        <w:lastRenderedPageBreak/>
        <w:t>Задание 4. Составьте календарный план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029619CB" w14:textId="77777777">
        <w:tc>
          <w:tcPr>
            <w:tcW w:w="2493" w:type="dxa"/>
          </w:tcPr>
          <w:p w14:paraId="5971CA68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День</w:t>
            </w:r>
          </w:p>
        </w:tc>
        <w:tc>
          <w:tcPr>
            <w:tcW w:w="2493" w:type="dxa"/>
          </w:tcPr>
          <w:p w14:paraId="7D6EDCC8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Работы</w:t>
            </w:r>
          </w:p>
        </w:tc>
        <w:tc>
          <w:tcPr>
            <w:tcW w:w="2493" w:type="dxa"/>
          </w:tcPr>
          <w:p w14:paraId="2118DF2B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Ответственный</w:t>
            </w:r>
          </w:p>
        </w:tc>
        <w:tc>
          <w:tcPr>
            <w:tcW w:w="2493" w:type="dxa"/>
          </w:tcPr>
          <w:p w14:paraId="5236277F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Результат дня</w:t>
            </w:r>
          </w:p>
        </w:tc>
      </w:tr>
      <w:tr w:rsidR="00197CF3" w:rsidRPr="009715AF" w14:paraId="5A793DE2" w14:textId="77777777">
        <w:tc>
          <w:tcPr>
            <w:tcW w:w="2493" w:type="dxa"/>
          </w:tcPr>
          <w:p w14:paraId="53682E60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</w:t>
            </w:r>
          </w:p>
        </w:tc>
        <w:tc>
          <w:tcPr>
            <w:tcW w:w="2493" w:type="dxa"/>
          </w:tcPr>
          <w:p w14:paraId="5EC80A78" w14:textId="1B538837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  <w:lang w:val="ru-RU"/>
              </w:rPr>
              <w:t>1,4</w:t>
            </w:r>
          </w:p>
        </w:tc>
        <w:tc>
          <w:tcPr>
            <w:tcW w:w="2493" w:type="dxa"/>
          </w:tcPr>
          <w:p w14:paraId="3B467629" w14:textId="18064A7D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Сис.админ</w:t>
            </w:r>
          </w:p>
        </w:tc>
        <w:tc>
          <w:tcPr>
            <w:tcW w:w="2493" w:type="dxa"/>
          </w:tcPr>
          <w:p w14:paraId="192FD133" w14:textId="498973EF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Начало подготовки сервера с данными</w:t>
            </w:r>
          </w:p>
        </w:tc>
      </w:tr>
      <w:tr w:rsidR="00197CF3" w14:paraId="54987278" w14:textId="77777777">
        <w:tc>
          <w:tcPr>
            <w:tcW w:w="2493" w:type="dxa"/>
          </w:tcPr>
          <w:p w14:paraId="7847F551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</w:t>
            </w:r>
          </w:p>
        </w:tc>
        <w:tc>
          <w:tcPr>
            <w:tcW w:w="2493" w:type="dxa"/>
          </w:tcPr>
          <w:p w14:paraId="7B9B2C0B" w14:textId="4B5500E7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1,4</w:t>
            </w:r>
          </w:p>
        </w:tc>
        <w:tc>
          <w:tcPr>
            <w:tcW w:w="2493" w:type="dxa"/>
          </w:tcPr>
          <w:p w14:paraId="0AF59983" w14:textId="19CEB0F7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Сис.админ</w:t>
            </w:r>
          </w:p>
        </w:tc>
        <w:tc>
          <w:tcPr>
            <w:tcW w:w="2493" w:type="dxa"/>
          </w:tcPr>
          <w:p w14:paraId="0B0EDF48" w14:textId="4761B81C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Готовность сервера и данных</w:t>
            </w:r>
          </w:p>
        </w:tc>
      </w:tr>
      <w:tr w:rsidR="00197CF3" w14:paraId="499E9DAA" w14:textId="77777777">
        <w:tc>
          <w:tcPr>
            <w:tcW w:w="2493" w:type="dxa"/>
          </w:tcPr>
          <w:p w14:paraId="776C50F7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3</w:t>
            </w:r>
          </w:p>
        </w:tc>
        <w:tc>
          <w:tcPr>
            <w:tcW w:w="2493" w:type="dxa"/>
          </w:tcPr>
          <w:p w14:paraId="116AF8BD" w14:textId="753CAECC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2,3</w:t>
            </w:r>
          </w:p>
        </w:tc>
        <w:tc>
          <w:tcPr>
            <w:tcW w:w="2493" w:type="dxa"/>
          </w:tcPr>
          <w:p w14:paraId="4FD51871" w14:textId="534F77A4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3D178037" w14:textId="47DF5B4A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ПО установлена</w:t>
            </w:r>
          </w:p>
        </w:tc>
      </w:tr>
      <w:tr w:rsidR="00197CF3" w14:paraId="0E911D20" w14:textId="77777777">
        <w:tc>
          <w:tcPr>
            <w:tcW w:w="2493" w:type="dxa"/>
          </w:tcPr>
          <w:p w14:paraId="65135ADF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4</w:t>
            </w:r>
          </w:p>
        </w:tc>
        <w:tc>
          <w:tcPr>
            <w:tcW w:w="2493" w:type="dxa"/>
          </w:tcPr>
          <w:p w14:paraId="32920E3B" w14:textId="08ACD18E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3,6</w:t>
            </w:r>
          </w:p>
        </w:tc>
        <w:tc>
          <w:tcPr>
            <w:tcW w:w="2493" w:type="dxa"/>
          </w:tcPr>
          <w:p w14:paraId="2838B285" w14:textId="76265404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Администратор БД</w:t>
            </w:r>
          </w:p>
        </w:tc>
        <w:tc>
          <w:tcPr>
            <w:tcW w:w="2493" w:type="dxa"/>
          </w:tcPr>
          <w:p w14:paraId="22255DED" w14:textId="575C8B36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БД настроена</w:t>
            </w:r>
          </w:p>
        </w:tc>
      </w:tr>
      <w:tr w:rsidR="00197CF3" w14:paraId="29ADD83B" w14:textId="77777777">
        <w:tc>
          <w:tcPr>
            <w:tcW w:w="2493" w:type="dxa"/>
          </w:tcPr>
          <w:p w14:paraId="701707C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5</w:t>
            </w:r>
          </w:p>
        </w:tc>
        <w:tc>
          <w:tcPr>
            <w:tcW w:w="2493" w:type="dxa"/>
          </w:tcPr>
          <w:p w14:paraId="3E931FA3" w14:textId="40518A69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5,8</w:t>
            </w:r>
          </w:p>
        </w:tc>
        <w:tc>
          <w:tcPr>
            <w:tcW w:w="2493" w:type="dxa"/>
          </w:tcPr>
          <w:p w14:paraId="2D3173E0" w14:textId="73AE3607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Специалист поддержки</w:t>
            </w:r>
          </w:p>
        </w:tc>
        <w:tc>
          <w:tcPr>
            <w:tcW w:w="2493" w:type="dxa"/>
          </w:tcPr>
          <w:p w14:paraId="5D373309" w14:textId="285C96E8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Перенос данных</w:t>
            </w:r>
          </w:p>
        </w:tc>
      </w:tr>
      <w:tr w:rsidR="00197CF3" w14:paraId="537AE151" w14:textId="77777777">
        <w:tc>
          <w:tcPr>
            <w:tcW w:w="2493" w:type="dxa"/>
          </w:tcPr>
          <w:p w14:paraId="0D4D21D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6</w:t>
            </w:r>
          </w:p>
        </w:tc>
        <w:tc>
          <w:tcPr>
            <w:tcW w:w="2493" w:type="dxa"/>
          </w:tcPr>
          <w:p w14:paraId="6318A0E7" w14:textId="1337C732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42E1AFA9" w14:textId="28ABE713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Пользователь</w:t>
            </w:r>
          </w:p>
        </w:tc>
        <w:tc>
          <w:tcPr>
            <w:tcW w:w="2493" w:type="dxa"/>
          </w:tcPr>
          <w:p w14:paraId="671CB5E4" w14:textId="75EFE8F4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Начало тестирования</w:t>
            </w:r>
          </w:p>
        </w:tc>
      </w:tr>
      <w:tr w:rsidR="00197CF3" w14:paraId="6FCEF8CA" w14:textId="77777777">
        <w:tc>
          <w:tcPr>
            <w:tcW w:w="2493" w:type="dxa"/>
          </w:tcPr>
          <w:p w14:paraId="2C22B313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4A3CA0CA" w14:textId="5DE195F7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12F14AC4" w14:textId="008CAEB0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Пользователь</w:t>
            </w:r>
          </w:p>
        </w:tc>
        <w:tc>
          <w:tcPr>
            <w:tcW w:w="2493" w:type="dxa"/>
          </w:tcPr>
          <w:p w14:paraId="4DCDEB76" w14:textId="6BF1CB84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Нахождение ошибок</w:t>
            </w:r>
          </w:p>
        </w:tc>
      </w:tr>
      <w:tr w:rsidR="00197CF3" w14:paraId="340A12E7" w14:textId="77777777">
        <w:tc>
          <w:tcPr>
            <w:tcW w:w="2493" w:type="dxa"/>
          </w:tcPr>
          <w:p w14:paraId="722B3EF0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8</w:t>
            </w:r>
          </w:p>
        </w:tc>
        <w:tc>
          <w:tcPr>
            <w:tcW w:w="2493" w:type="dxa"/>
          </w:tcPr>
          <w:p w14:paraId="001A6A36" w14:textId="3243058A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1069582F" w14:textId="0D30233E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3468D041" w14:textId="02E1C6AC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Начало устранения ошибок</w:t>
            </w:r>
          </w:p>
        </w:tc>
      </w:tr>
      <w:tr w:rsidR="00197CF3" w14:paraId="3866805C" w14:textId="77777777">
        <w:tc>
          <w:tcPr>
            <w:tcW w:w="2493" w:type="dxa"/>
          </w:tcPr>
          <w:p w14:paraId="01840A4E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418BF268" w14:textId="50384CAF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30DF4FBB" w14:textId="7FE6EB55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020296F9" w14:textId="03EBE210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Ошибки устранены</w:t>
            </w:r>
          </w:p>
        </w:tc>
      </w:tr>
      <w:tr w:rsidR="00197CF3" w14:paraId="5F40747B" w14:textId="77777777">
        <w:tc>
          <w:tcPr>
            <w:tcW w:w="2493" w:type="dxa"/>
          </w:tcPr>
          <w:p w14:paraId="4F572237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10</w:t>
            </w:r>
          </w:p>
        </w:tc>
        <w:tc>
          <w:tcPr>
            <w:tcW w:w="2493" w:type="dxa"/>
          </w:tcPr>
          <w:p w14:paraId="5CC86BD3" w14:textId="056D6750" w:rsidR="00197CF3" w:rsidRPr="00A37A8E" w:rsidRDefault="00351867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10</w:t>
            </w:r>
          </w:p>
        </w:tc>
        <w:tc>
          <w:tcPr>
            <w:tcW w:w="2493" w:type="dxa"/>
          </w:tcPr>
          <w:p w14:paraId="0FDD614F" w14:textId="1B01438B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 xml:space="preserve">Руководитель </w:t>
            </w:r>
          </w:p>
        </w:tc>
        <w:tc>
          <w:tcPr>
            <w:tcW w:w="2493" w:type="dxa"/>
          </w:tcPr>
          <w:p w14:paraId="3AEADD81" w14:textId="4E45C035" w:rsidR="00197CF3" w:rsidRPr="00A37A8E" w:rsidRDefault="009715AF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Введение системы в работу</w:t>
            </w:r>
          </w:p>
        </w:tc>
      </w:tr>
    </w:tbl>
    <w:p w14:paraId="4D3996EC" w14:textId="5A71BF6D" w:rsidR="00197CF3" w:rsidRPr="00B11A2E" w:rsidRDefault="00C33840">
      <w:pPr>
        <w:pStyle w:val="1"/>
        <w:rPr>
          <w:lang w:val="ru-RU"/>
        </w:rPr>
      </w:pPr>
      <w:r w:rsidRPr="00B11A2E">
        <w:rPr>
          <w:lang w:val="ru-RU"/>
        </w:rPr>
        <w:t>Задание 6. Найдите «узкое место»</w:t>
      </w:r>
    </w:p>
    <w:p w14:paraId="355FB9EC" w14:textId="77777777" w:rsidR="00197CF3" w:rsidRPr="00B11A2E" w:rsidRDefault="00C33840">
      <w:pPr>
        <w:rPr>
          <w:lang w:val="ru-RU"/>
        </w:rPr>
      </w:pPr>
      <w:r w:rsidRPr="00B11A2E">
        <w:rPr>
          <w:lang w:val="ru-RU"/>
        </w:rPr>
        <w:t>Определите работу или цепочку работ, задержка которой сильнее всего повлияет на дату запуска.</w:t>
      </w:r>
    </w:p>
    <w:p w14:paraId="3AA8A1F3" w14:textId="1612F58E" w:rsidR="00197CF3" w:rsidRPr="00A37A8E" w:rsidRDefault="00C33840" w:rsidP="00C271EB">
      <w:pPr>
        <w:rPr>
          <w:b/>
          <w:bCs/>
          <w:lang w:val="ru-RU"/>
        </w:rPr>
      </w:pPr>
      <w:r w:rsidRPr="00B11A2E">
        <w:rPr>
          <w:lang w:val="ru-RU"/>
        </w:rPr>
        <w:t xml:space="preserve">Узкое место: </w:t>
      </w:r>
      <w:r w:rsidR="00C271EB" w:rsidRPr="00A37A8E">
        <w:rPr>
          <w:b/>
          <w:bCs/>
          <w:lang w:val="ru-RU"/>
        </w:rPr>
        <w:t>Работа 9.</w:t>
      </w:r>
    </w:p>
    <w:p w14:paraId="79D67C1C" w14:textId="0AD29D81" w:rsidR="00197CF3" w:rsidRPr="00A37A8E" w:rsidRDefault="00C33840" w:rsidP="00C271EB">
      <w:pPr>
        <w:rPr>
          <w:b/>
          <w:bCs/>
          <w:lang w:val="ru-RU"/>
        </w:rPr>
      </w:pPr>
      <w:r w:rsidRPr="00B11A2E">
        <w:rPr>
          <w:lang w:val="ru-RU"/>
        </w:rPr>
        <w:t xml:space="preserve">Почему именно оно: </w:t>
      </w:r>
      <w:r w:rsidR="00C271EB" w:rsidRPr="00A37A8E">
        <w:rPr>
          <w:b/>
          <w:bCs/>
          <w:lang w:val="ru-RU"/>
        </w:rPr>
        <w:t>Самая длинная цепочка работ.</w:t>
      </w:r>
    </w:p>
    <w:p w14:paraId="01C89C82" w14:textId="427F1112" w:rsidR="00197CF3" w:rsidRPr="00A37A8E" w:rsidRDefault="00C33840" w:rsidP="00C271EB">
      <w:pPr>
        <w:rPr>
          <w:b/>
          <w:bCs/>
          <w:lang w:val="ru-RU"/>
        </w:rPr>
      </w:pPr>
      <w:r w:rsidRPr="00B11A2E">
        <w:rPr>
          <w:lang w:val="ru-RU"/>
        </w:rPr>
        <w:t>На сколько может сдвинуться запуск</w:t>
      </w:r>
      <w:r w:rsidR="00C271EB" w:rsidRPr="00B11A2E">
        <w:rPr>
          <w:lang w:val="ru-RU"/>
        </w:rPr>
        <w:t xml:space="preserve">: </w:t>
      </w:r>
      <w:r w:rsidR="00C271EB" w:rsidRPr="00A37A8E">
        <w:rPr>
          <w:b/>
          <w:bCs/>
          <w:lang w:val="ru-RU"/>
        </w:rPr>
        <w:t>на количество дней на критическом пути.</w:t>
      </w:r>
    </w:p>
    <w:p w14:paraId="2429C83F" w14:textId="1FBEC84B" w:rsidR="00197CF3" w:rsidRPr="00A37A8E" w:rsidRDefault="00C33840" w:rsidP="00C271EB">
      <w:pPr>
        <w:rPr>
          <w:b/>
          <w:bCs/>
          <w:lang w:val="ru-RU"/>
        </w:rPr>
      </w:pPr>
      <w:r w:rsidRPr="00B11A2E">
        <w:rPr>
          <w:lang w:val="ru-RU"/>
        </w:rPr>
        <w:t>Как снизить риск задержки</w:t>
      </w:r>
      <w:r w:rsidR="00C271EB" w:rsidRPr="00B11A2E">
        <w:rPr>
          <w:lang w:val="ru-RU"/>
        </w:rPr>
        <w:t xml:space="preserve">: </w:t>
      </w:r>
      <w:r w:rsidR="00C271EB" w:rsidRPr="00A37A8E">
        <w:rPr>
          <w:b/>
          <w:bCs/>
          <w:lang w:val="ru-RU"/>
        </w:rPr>
        <w:t>выделить дополнительного разработчика.</w:t>
      </w:r>
    </w:p>
    <w:p w14:paraId="71F3D797" w14:textId="7D68EF4E" w:rsidR="00197CF3" w:rsidRPr="00B11A2E" w:rsidRDefault="00C33840">
      <w:pPr>
        <w:pStyle w:val="1"/>
        <w:rPr>
          <w:lang w:val="ru-RU"/>
        </w:rPr>
      </w:pPr>
      <w:r w:rsidRPr="00B11A2E">
        <w:rPr>
          <w:lang w:val="ru-RU"/>
        </w:rPr>
        <w:t>Задание 7. Ситуация «Что пошло не так?»</w:t>
      </w:r>
    </w:p>
    <w:p w14:paraId="4271E46F" w14:textId="07A1CA86" w:rsidR="00197CF3" w:rsidRPr="00B11A2E" w:rsidRDefault="00C33840">
      <w:pPr>
        <w:rPr>
          <w:lang w:val="ru-RU"/>
        </w:rPr>
      </w:pPr>
      <w:r w:rsidRPr="00B11A2E">
        <w:rPr>
          <w:lang w:val="ru-RU"/>
        </w:rPr>
        <w:t xml:space="preserve">Выбранная проблема: </w:t>
      </w:r>
      <w:r w:rsidR="00FF6346" w:rsidRPr="00A37A8E">
        <w:rPr>
          <w:b/>
          <w:bCs/>
          <w:lang w:val="ru-RU"/>
        </w:rPr>
        <w:t>Тестирование выявило критическую ошибку авторизации.</w:t>
      </w:r>
    </w:p>
    <w:p w14:paraId="26554CB8" w14:textId="1692BD55" w:rsidR="00197CF3" w:rsidRPr="00B11A2E" w:rsidRDefault="00C33840">
      <w:pPr>
        <w:rPr>
          <w:lang w:val="ru-RU"/>
        </w:rPr>
      </w:pPr>
      <w:r w:rsidRPr="00B11A2E">
        <w:rPr>
          <w:lang w:val="ru-RU"/>
        </w:rPr>
        <w:t xml:space="preserve">Какие этапы затронуты: </w:t>
      </w:r>
      <w:r w:rsidR="00FF6346" w:rsidRPr="00A37A8E">
        <w:rPr>
          <w:b/>
          <w:bCs/>
          <w:lang w:val="ru-RU"/>
        </w:rPr>
        <w:t>Этап тестирования и исправления ошибок</w:t>
      </w:r>
    </w:p>
    <w:p w14:paraId="316CF2E1" w14:textId="10DEF538" w:rsidR="00197CF3" w:rsidRPr="00B11A2E" w:rsidRDefault="00C33840">
      <w:pPr>
        <w:rPr>
          <w:lang w:val="ru-RU"/>
        </w:rPr>
      </w:pPr>
      <w:r w:rsidRPr="00B11A2E">
        <w:rPr>
          <w:lang w:val="ru-RU"/>
        </w:rPr>
        <w:t xml:space="preserve">Какие сроки изменятся: </w:t>
      </w:r>
      <w:r w:rsidR="00FF6346" w:rsidRPr="00A37A8E">
        <w:rPr>
          <w:b/>
          <w:bCs/>
          <w:lang w:val="ru-RU"/>
        </w:rPr>
        <w:t>Работа 7 может растянуться на 1 день, а работа 9 на несколько дней</w:t>
      </w:r>
    </w:p>
    <w:p w14:paraId="6F7EC3C2" w14:textId="64F35914" w:rsidR="00FF6346" w:rsidRPr="00A37A8E" w:rsidRDefault="00C33840" w:rsidP="00FF6346">
      <w:pPr>
        <w:rPr>
          <w:lang w:val="ru-RU"/>
        </w:rPr>
      </w:pPr>
      <w:r w:rsidRPr="00B11A2E">
        <w:rPr>
          <w:lang w:val="ru-RU"/>
        </w:rPr>
        <w:t>Что можно сделать, чтобы уменьшить задержку:</w:t>
      </w:r>
      <w:r w:rsidR="00A37A8E">
        <w:rPr>
          <w:lang w:val="ru-RU"/>
        </w:rPr>
        <w:t xml:space="preserve"> </w:t>
      </w:r>
      <w:r w:rsidR="00A37A8E">
        <w:rPr>
          <w:b/>
          <w:bCs/>
          <w:lang w:val="ru-RU"/>
        </w:rPr>
        <w:t>п</w:t>
      </w:r>
      <w:r w:rsidR="00FF6346" w:rsidRPr="00A37A8E">
        <w:rPr>
          <w:b/>
          <w:bCs/>
          <w:lang w:val="ru-RU"/>
        </w:rPr>
        <w:t>ривлечь разработчика и провести тестирование других модулей.</w:t>
      </w:r>
    </w:p>
    <w:p w14:paraId="0E402B98" w14:textId="77777777" w:rsidR="00FF6346" w:rsidRDefault="00FF6346" w:rsidP="00FF6346">
      <w:pPr>
        <w:rPr>
          <w:lang w:val="ru-RU"/>
        </w:rPr>
      </w:pPr>
    </w:p>
    <w:p w14:paraId="2143C024" w14:textId="77777777" w:rsidR="00A37A8E" w:rsidRDefault="00A37A8E">
      <w:pPr>
        <w:pStyle w:val="1"/>
        <w:rPr>
          <w:lang w:val="ru-RU"/>
        </w:rPr>
      </w:pPr>
    </w:p>
    <w:p w14:paraId="2561FE31" w14:textId="66AD4BD9" w:rsidR="00197CF3" w:rsidRPr="00B11A2E" w:rsidRDefault="00C33840">
      <w:pPr>
        <w:pStyle w:val="1"/>
        <w:rPr>
          <w:lang w:val="ru-RU"/>
        </w:rPr>
      </w:pPr>
      <w:r w:rsidRPr="00B11A2E">
        <w:rPr>
          <w:lang w:val="ru-RU"/>
        </w:rPr>
        <w:t>Задание 8. Пересоберите план</w:t>
      </w:r>
    </w:p>
    <w:p w14:paraId="3B61753E" w14:textId="77777777" w:rsidR="00197CF3" w:rsidRPr="00B11A2E" w:rsidRDefault="00C33840">
      <w:pPr>
        <w:rPr>
          <w:lang w:val="ru-RU"/>
        </w:rPr>
      </w:pPr>
      <w:r w:rsidRPr="00B11A2E">
        <w:rPr>
          <w:lang w:val="ru-RU"/>
        </w:rPr>
        <w:t>После выбранной проблемы измените свой календарь так, чтобы запуск состоялся максимально близко к исходному сроку. Если уложиться в 10 дней невозможно, укажите новую дату и объясните почему.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97CF3" w14:paraId="5323CAD3" w14:textId="77777777">
        <w:tc>
          <w:tcPr>
            <w:tcW w:w="2493" w:type="dxa"/>
          </w:tcPr>
          <w:p w14:paraId="24DBA464" w14:textId="77777777" w:rsidR="00197CF3" w:rsidRDefault="00C33840">
            <w:r>
              <w:t>День</w:t>
            </w:r>
          </w:p>
        </w:tc>
        <w:tc>
          <w:tcPr>
            <w:tcW w:w="2493" w:type="dxa"/>
          </w:tcPr>
          <w:p w14:paraId="193E5424" w14:textId="77777777" w:rsidR="00197CF3" w:rsidRDefault="00C33840">
            <w:r>
              <w:t>Изменённые работы</w:t>
            </w:r>
          </w:p>
        </w:tc>
        <w:tc>
          <w:tcPr>
            <w:tcW w:w="2493" w:type="dxa"/>
          </w:tcPr>
          <w:p w14:paraId="072EAB52" w14:textId="77777777" w:rsidR="00197CF3" w:rsidRDefault="00C33840">
            <w:r>
              <w:t>Ответственный</w:t>
            </w:r>
          </w:p>
        </w:tc>
        <w:tc>
          <w:tcPr>
            <w:tcW w:w="2493" w:type="dxa"/>
          </w:tcPr>
          <w:p w14:paraId="246F0BC8" w14:textId="77777777" w:rsidR="00197CF3" w:rsidRDefault="00C33840">
            <w:r>
              <w:t>Комментарий</w:t>
            </w:r>
          </w:p>
        </w:tc>
      </w:tr>
      <w:tr w:rsidR="00197CF3" w14:paraId="1B22F472" w14:textId="77777777">
        <w:tc>
          <w:tcPr>
            <w:tcW w:w="2493" w:type="dxa"/>
          </w:tcPr>
          <w:p w14:paraId="1F28F252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</w:t>
            </w:r>
          </w:p>
        </w:tc>
        <w:tc>
          <w:tcPr>
            <w:tcW w:w="2493" w:type="dxa"/>
          </w:tcPr>
          <w:p w14:paraId="00E4FC53" w14:textId="6D9ABB60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1,4</w:t>
            </w:r>
          </w:p>
        </w:tc>
        <w:tc>
          <w:tcPr>
            <w:tcW w:w="2493" w:type="dxa"/>
          </w:tcPr>
          <w:p w14:paraId="6BB0A908" w14:textId="7609EAAE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Сис.админ</w:t>
            </w:r>
          </w:p>
        </w:tc>
        <w:tc>
          <w:tcPr>
            <w:tcW w:w="2493" w:type="dxa"/>
          </w:tcPr>
          <w:p w14:paraId="7351908A" w14:textId="0900D135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Без изменений</w:t>
            </w:r>
          </w:p>
        </w:tc>
      </w:tr>
      <w:tr w:rsidR="00197CF3" w14:paraId="15E2EA58" w14:textId="77777777">
        <w:tc>
          <w:tcPr>
            <w:tcW w:w="2493" w:type="dxa"/>
          </w:tcPr>
          <w:p w14:paraId="27088C10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</w:t>
            </w:r>
          </w:p>
        </w:tc>
        <w:tc>
          <w:tcPr>
            <w:tcW w:w="2493" w:type="dxa"/>
          </w:tcPr>
          <w:p w14:paraId="0DF202B4" w14:textId="7F822E2E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1,4</w:t>
            </w:r>
          </w:p>
        </w:tc>
        <w:tc>
          <w:tcPr>
            <w:tcW w:w="2493" w:type="dxa"/>
          </w:tcPr>
          <w:p w14:paraId="185E7268" w14:textId="331ACBA7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Сис.админ</w:t>
            </w:r>
          </w:p>
        </w:tc>
        <w:tc>
          <w:tcPr>
            <w:tcW w:w="2493" w:type="dxa"/>
          </w:tcPr>
          <w:p w14:paraId="7A57D067" w14:textId="3CE411E2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Без изменений</w:t>
            </w:r>
          </w:p>
        </w:tc>
      </w:tr>
      <w:tr w:rsidR="00197CF3" w14:paraId="267BFD25" w14:textId="77777777">
        <w:tc>
          <w:tcPr>
            <w:tcW w:w="2493" w:type="dxa"/>
          </w:tcPr>
          <w:p w14:paraId="3D44ED3D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3</w:t>
            </w:r>
          </w:p>
        </w:tc>
        <w:tc>
          <w:tcPr>
            <w:tcW w:w="2493" w:type="dxa"/>
          </w:tcPr>
          <w:p w14:paraId="184E0AA4" w14:textId="5F2E9D28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2,3,6</w:t>
            </w:r>
          </w:p>
        </w:tc>
        <w:tc>
          <w:tcPr>
            <w:tcW w:w="2493" w:type="dxa"/>
          </w:tcPr>
          <w:p w14:paraId="04FAE204" w14:textId="173A1964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27BD5BEB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53F588AC" w14:textId="77777777">
        <w:tc>
          <w:tcPr>
            <w:tcW w:w="2493" w:type="dxa"/>
          </w:tcPr>
          <w:p w14:paraId="7DAB45CF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4</w:t>
            </w:r>
          </w:p>
        </w:tc>
        <w:tc>
          <w:tcPr>
            <w:tcW w:w="2493" w:type="dxa"/>
          </w:tcPr>
          <w:p w14:paraId="2EA22071" w14:textId="24DA20F2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2,3,6</w:t>
            </w:r>
          </w:p>
        </w:tc>
        <w:tc>
          <w:tcPr>
            <w:tcW w:w="2493" w:type="dxa"/>
          </w:tcPr>
          <w:p w14:paraId="1CC36DD6" w14:textId="0CC4BE5A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10597BF8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5360B908" w14:textId="77777777">
        <w:tc>
          <w:tcPr>
            <w:tcW w:w="2493" w:type="dxa"/>
          </w:tcPr>
          <w:p w14:paraId="0D891570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5</w:t>
            </w:r>
          </w:p>
        </w:tc>
        <w:tc>
          <w:tcPr>
            <w:tcW w:w="2493" w:type="dxa"/>
          </w:tcPr>
          <w:p w14:paraId="5F083331" w14:textId="0DBC702B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5,8</w:t>
            </w:r>
          </w:p>
        </w:tc>
        <w:tc>
          <w:tcPr>
            <w:tcW w:w="2493" w:type="dxa"/>
          </w:tcPr>
          <w:p w14:paraId="58A0BFE8" w14:textId="46FF2D37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Админ</w:t>
            </w:r>
          </w:p>
        </w:tc>
        <w:tc>
          <w:tcPr>
            <w:tcW w:w="2493" w:type="dxa"/>
          </w:tcPr>
          <w:p w14:paraId="29EF10B5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3F0D5445" w14:textId="77777777">
        <w:tc>
          <w:tcPr>
            <w:tcW w:w="2493" w:type="dxa"/>
          </w:tcPr>
          <w:p w14:paraId="40A75A79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6</w:t>
            </w:r>
          </w:p>
        </w:tc>
        <w:tc>
          <w:tcPr>
            <w:tcW w:w="2493" w:type="dxa"/>
          </w:tcPr>
          <w:p w14:paraId="6F46A361" w14:textId="1127EAC1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03F6AEC3" w14:textId="2AD62181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Пользователь</w:t>
            </w:r>
          </w:p>
        </w:tc>
        <w:tc>
          <w:tcPr>
            <w:tcW w:w="2493" w:type="dxa"/>
          </w:tcPr>
          <w:p w14:paraId="299B1F52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6CB22BFA" w14:textId="77777777">
        <w:tc>
          <w:tcPr>
            <w:tcW w:w="2493" w:type="dxa"/>
          </w:tcPr>
          <w:p w14:paraId="7D66BFD7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69DAA712" w14:textId="4365AC61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7</w:t>
            </w:r>
          </w:p>
        </w:tc>
        <w:tc>
          <w:tcPr>
            <w:tcW w:w="2493" w:type="dxa"/>
          </w:tcPr>
          <w:p w14:paraId="04484312" w14:textId="463CB198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Пользователь</w:t>
            </w:r>
          </w:p>
        </w:tc>
        <w:tc>
          <w:tcPr>
            <w:tcW w:w="2493" w:type="dxa"/>
          </w:tcPr>
          <w:p w14:paraId="6341C1BC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7406C71B" w14:textId="77777777">
        <w:tc>
          <w:tcPr>
            <w:tcW w:w="2493" w:type="dxa"/>
          </w:tcPr>
          <w:p w14:paraId="0A4DF821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8</w:t>
            </w:r>
          </w:p>
        </w:tc>
        <w:tc>
          <w:tcPr>
            <w:tcW w:w="2493" w:type="dxa"/>
          </w:tcPr>
          <w:p w14:paraId="6C34C973" w14:textId="2E92DCE8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40213B36" w14:textId="0E40FA2F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55E958F6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75F6C46D" w14:textId="77777777" w:rsidTr="00A37A8E">
        <w:trPr>
          <w:trHeight w:val="60"/>
        </w:trPr>
        <w:tc>
          <w:tcPr>
            <w:tcW w:w="2493" w:type="dxa"/>
          </w:tcPr>
          <w:p w14:paraId="43114CAC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09B731B0" w14:textId="6B2A211C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9</w:t>
            </w:r>
          </w:p>
        </w:tc>
        <w:tc>
          <w:tcPr>
            <w:tcW w:w="2493" w:type="dxa"/>
          </w:tcPr>
          <w:p w14:paraId="53F9E030" w14:textId="39B21FFA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2493" w:type="dxa"/>
          </w:tcPr>
          <w:p w14:paraId="341A7492" w14:textId="77777777" w:rsidR="00197CF3" w:rsidRPr="00A37A8E" w:rsidRDefault="00197CF3">
            <w:pPr>
              <w:rPr>
                <w:b/>
                <w:bCs/>
              </w:rPr>
            </w:pPr>
          </w:p>
        </w:tc>
      </w:tr>
      <w:tr w:rsidR="00197CF3" w14:paraId="2ACD9589" w14:textId="77777777">
        <w:tc>
          <w:tcPr>
            <w:tcW w:w="2493" w:type="dxa"/>
          </w:tcPr>
          <w:p w14:paraId="16DA7D11" w14:textId="77777777" w:rsidR="00197CF3" w:rsidRPr="00A37A8E" w:rsidRDefault="00C33840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10</w:t>
            </w:r>
          </w:p>
        </w:tc>
        <w:tc>
          <w:tcPr>
            <w:tcW w:w="2493" w:type="dxa"/>
          </w:tcPr>
          <w:p w14:paraId="56FCA534" w14:textId="57299662" w:rsidR="00197CF3" w:rsidRPr="00A37A8E" w:rsidRDefault="00A37A8E">
            <w:pPr>
              <w:rPr>
                <w:b/>
                <w:bCs/>
              </w:rPr>
            </w:pPr>
            <w:r w:rsidRPr="00A37A8E">
              <w:rPr>
                <w:b/>
                <w:bCs/>
              </w:rPr>
              <w:t>10</w:t>
            </w:r>
          </w:p>
        </w:tc>
        <w:tc>
          <w:tcPr>
            <w:tcW w:w="2493" w:type="dxa"/>
          </w:tcPr>
          <w:p w14:paraId="355AA64A" w14:textId="12362277" w:rsidR="00197CF3" w:rsidRPr="00A37A8E" w:rsidRDefault="00A37A8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Руководитель</w:t>
            </w:r>
          </w:p>
        </w:tc>
        <w:tc>
          <w:tcPr>
            <w:tcW w:w="2493" w:type="dxa"/>
          </w:tcPr>
          <w:p w14:paraId="71AA3C06" w14:textId="07627059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Запуск системы</w:t>
            </w:r>
          </w:p>
        </w:tc>
      </w:tr>
    </w:tbl>
    <w:p w14:paraId="2BEE7D37" w14:textId="32AEE67F" w:rsidR="00197CF3" w:rsidRDefault="00C33840">
      <w:pPr>
        <w:pStyle w:val="1"/>
      </w:pPr>
      <w:r>
        <w:t>Итоговый мини-план внедрения</w:t>
      </w:r>
    </w:p>
    <w:p w14:paraId="774675A7" w14:textId="77777777" w:rsidR="00197CF3" w:rsidRPr="00B11A2E" w:rsidRDefault="00C33840">
      <w:pPr>
        <w:rPr>
          <w:lang w:val="ru-RU"/>
        </w:rPr>
      </w:pPr>
      <w:r w:rsidRPr="00B11A2E">
        <w:rPr>
          <w:lang w:val="ru-RU"/>
        </w:rPr>
        <w:t>Соберите итоговый вариант в одной таблице. Он должен быть коротким, но содержать всю необходимую информацию.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97CF3" w14:paraId="43073D1C" w14:textId="77777777">
        <w:tc>
          <w:tcPr>
            <w:tcW w:w="1994" w:type="dxa"/>
          </w:tcPr>
          <w:p w14:paraId="651C7D3B" w14:textId="77777777" w:rsidR="00197CF3" w:rsidRDefault="00C33840">
            <w:r>
              <w:t>Этап</w:t>
            </w:r>
          </w:p>
        </w:tc>
        <w:tc>
          <w:tcPr>
            <w:tcW w:w="1994" w:type="dxa"/>
          </w:tcPr>
          <w:p w14:paraId="10FD1A20" w14:textId="77777777" w:rsidR="00197CF3" w:rsidRDefault="00C33840">
            <w:r>
              <w:t>Работа</w:t>
            </w:r>
          </w:p>
        </w:tc>
        <w:tc>
          <w:tcPr>
            <w:tcW w:w="1994" w:type="dxa"/>
          </w:tcPr>
          <w:p w14:paraId="58E0015C" w14:textId="77777777" w:rsidR="00197CF3" w:rsidRDefault="00C33840">
            <w:r>
              <w:t>Срок</w:t>
            </w:r>
          </w:p>
        </w:tc>
        <w:tc>
          <w:tcPr>
            <w:tcW w:w="1994" w:type="dxa"/>
          </w:tcPr>
          <w:p w14:paraId="24A1080E" w14:textId="77777777" w:rsidR="00197CF3" w:rsidRDefault="00C33840">
            <w:r>
              <w:t>Ответственный</w:t>
            </w:r>
          </w:p>
        </w:tc>
        <w:tc>
          <w:tcPr>
            <w:tcW w:w="1994" w:type="dxa"/>
          </w:tcPr>
          <w:p w14:paraId="50BECE90" w14:textId="77777777" w:rsidR="00197CF3" w:rsidRDefault="00C33840">
            <w:r>
              <w:t>Ожидаемый результат</w:t>
            </w:r>
          </w:p>
        </w:tc>
      </w:tr>
      <w:tr w:rsidR="00197CF3" w:rsidRPr="008B0E10" w14:paraId="4619A551" w14:textId="77777777">
        <w:tc>
          <w:tcPr>
            <w:tcW w:w="1994" w:type="dxa"/>
          </w:tcPr>
          <w:p w14:paraId="07C02A00" w14:textId="5EF94E92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Подготовка</w:t>
            </w:r>
          </w:p>
        </w:tc>
        <w:tc>
          <w:tcPr>
            <w:tcW w:w="1994" w:type="dxa"/>
          </w:tcPr>
          <w:p w14:paraId="7217F8C5" w14:textId="6D483AE2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Подготовка сервера и данных</w:t>
            </w:r>
          </w:p>
        </w:tc>
        <w:tc>
          <w:tcPr>
            <w:tcW w:w="1994" w:type="dxa"/>
          </w:tcPr>
          <w:p w14:paraId="1CAF954E" w14:textId="3DF5C518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994" w:type="dxa"/>
          </w:tcPr>
          <w:p w14:paraId="16FF8F01" w14:textId="53543254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Сис.админ</w:t>
            </w:r>
          </w:p>
        </w:tc>
        <w:tc>
          <w:tcPr>
            <w:tcW w:w="1994" w:type="dxa"/>
          </w:tcPr>
          <w:p w14:paraId="651DDFA5" w14:textId="0B233632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Проверенные данные и готовый сервер</w:t>
            </w:r>
          </w:p>
        </w:tc>
      </w:tr>
      <w:tr w:rsidR="00197CF3" w14:paraId="4A76DFBE" w14:textId="77777777">
        <w:tc>
          <w:tcPr>
            <w:tcW w:w="1994" w:type="dxa"/>
          </w:tcPr>
          <w:p w14:paraId="60E7EF3D" w14:textId="046842F3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Установка</w:t>
            </w:r>
          </w:p>
        </w:tc>
        <w:tc>
          <w:tcPr>
            <w:tcW w:w="1994" w:type="dxa"/>
          </w:tcPr>
          <w:p w14:paraId="3CD1D6B2" w14:textId="60EBFCEB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Установка ПО</w:t>
            </w:r>
          </w:p>
        </w:tc>
        <w:tc>
          <w:tcPr>
            <w:tcW w:w="1994" w:type="dxa"/>
          </w:tcPr>
          <w:p w14:paraId="592634D8" w14:textId="189705E2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994" w:type="dxa"/>
          </w:tcPr>
          <w:p w14:paraId="29C61591" w14:textId="2AC33B9F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1994" w:type="dxa"/>
          </w:tcPr>
          <w:p w14:paraId="2F362003" w14:textId="049C6332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Работающее ПО</w:t>
            </w:r>
          </w:p>
        </w:tc>
      </w:tr>
      <w:tr w:rsidR="00197CF3" w14:paraId="3353704E" w14:textId="77777777">
        <w:tc>
          <w:tcPr>
            <w:tcW w:w="1994" w:type="dxa"/>
          </w:tcPr>
          <w:p w14:paraId="4D724EE5" w14:textId="6F0A2C90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Настройка</w:t>
            </w:r>
          </w:p>
        </w:tc>
        <w:tc>
          <w:tcPr>
            <w:tcW w:w="1994" w:type="dxa"/>
          </w:tcPr>
          <w:p w14:paraId="35497CFC" w14:textId="62D928A9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Настройка данных</w:t>
            </w:r>
          </w:p>
        </w:tc>
        <w:tc>
          <w:tcPr>
            <w:tcW w:w="1994" w:type="dxa"/>
          </w:tcPr>
          <w:p w14:paraId="5F4CA88F" w14:textId="74C9729C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994" w:type="dxa"/>
          </w:tcPr>
          <w:p w14:paraId="1AEB6E10" w14:textId="3B88483B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1994" w:type="dxa"/>
          </w:tcPr>
          <w:p w14:paraId="54EA15CE" w14:textId="4FC89E7B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Перенос данных</w:t>
            </w:r>
          </w:p>
        </w:tc>
      </w:tr>
      <w:tr w:rsidR="00197CF3" w14:paraId="0D2F08CA" w14:textId="77777777">
        <w:tc>
          <w:tcPr>
            <w:tcW w:w="1994" w:type="dxa"/>
          </w:tcPr>
          <w:p w14:paraId="23082C77" w14:textId="4EC8C58F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Тестирование</w:t>
            </w:r>
          </w:p>
        </w:tc>
        <w:tc>
          <w:tcPr>
            <w:tcW w:w="1994" w:type="dxa"/>
          </w:tcPr>
          <w:p w14:paraId="0B9E99B1" w14:textId="5F15AFC9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Тестирование и обучение</w:t>
            </w:r>
          </w:p>
        </w:tc>
        <w:tc>
          <w:tcPr>
            <w:tcW w:w="1994" w:type="dxa"/>
          </w:tcPr>
          <w:p w14:paraId="5E7AC137" w14:textId="64E6D3F5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1-3</w:t>
            </w:r>
          </w:p>
        </w:tc>
        <w:tc>
          <w:tcPr>
            <w:tcW w:w="1994" w:type="dxa"/>
          </w:tcPr>
          <w:p w14:paraId="26533160" w14:textId="01038A66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Разработчик</w:t>
            </w:r>
          </w:p>
        </w:tc>
        <w:tc>
          <w:tcPr>
            <w:tcW w:w="1994" w:type="dxa"/>
          </w:tcPr>
          <w:p w14:paraId="6099F3E9" w14:textId="0C539965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Нахождение ошибок</w:t>
            </w:r>
          </w:p>
        </w:tc>
      </w:tr>
      <w:tr w:rsidR="00197CF3" w14:paraId="2740E1CC" w14:textId="77777777">
        <w:tc>
          <w:tcPr>
            <w:tcW w:w="1994" w:type="dxa"/>
          </w:tcPr>
          <w:p w14:paraId="6070EA5F" w14:textId="4AB0AB15" w:rsidR="00197CF3" w:rsidRPr="00A37A8E" w:rsidRDefault="00A37A8E">
            <w:pPr>
              <w:rPr>
                <w:b/>
                <w:bCs/>
                <w:lang w:val="ru-RU"/>
              </w:rPr>
            </w:pPr>
            <w:r w:rsidRPr="00A37A8E">
              <w:rPr>
                <w:b/>
                <w:bCs/>
                <w:lang w:val="ru-RU"/>
              </w:rPr>
              <w:t>Запуск</w:t>
            </w:r>
          </w:p>
        </w:tc>
        <w:tc>
          <w:tcPr>
            <w:tcW w:w="1994" w:type="dxa"/>
          </w:tcPr>
          <w:p w14:paraId="66DC392B" w14:textId="3B25BBF6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Введение в эксплуатацию</w:t>
            </w:r>
          </w:p>
        </w:tc>
        <w:tc>
          <w:tcPr>
            <w:tcW w:w="1994" w:type="dxa"/>
          </w:tcPr>
          <w:p w14:paraId="298A0DB9" w14:textId="065E3E5E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994" w:type="dxa"/>
          </w:tcPr>
          <w:p w14:paraId="303D49A6" w14:textId="337671EC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Руководитель</w:t>
            </w:r>
          </w:p>
        </w:tc>
        <w:tc>
          <w:tcPr>
            <w:tcW w:w="1994" w:type="dxa"/>
          </w:tcPr>
          <w:p w14:paraId="3A3F3E2C" w14:textId="2FA9049C" w:rsidR="00197CF3" w:rsidRPr="008B0E10" w:rsidRDefault="008B0E1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Система работает</w:t>
            </w:r>
          </w:p>
        </w:tc>
      </w:tr>
    </w:tbl>
    <w:p w14:paraId="321F4D76" w14:textId="0A60B5FF" w:rsidR="00197CF3" w:rsidRPr="00B11A2E" w:rsidRDefault="00781338">
      <w:pPr>
        <w:rPr>
          <w:lang w:val="ru-RU"/>
        </w:rPr>
      </w:pPr>
      <w:r>
        <w:rPr>
          <w:lang w:val="ru-RU"/>
        </w:rPr>
        <w:t>ы</w:t>
      </w:r>
      <w:bookmarkStart w:id="0" w:name="_GoBack"/>
      <w:bookmarkEnd w:id="0"/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EC5AF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60"/>
    <w:rsid w:val="00034616"/>
    <w:rsid w:val="0003773B"/>
    <w:rsid w:val="0006063C"/>
    <w:rsid w:val="0015074B"/>
    <w:rsid w:val="00197CF3"/>
    <w:rsid w:val="00245682"/>
    <w:rsid w:val="0029639D"/>
    <w:rsid w:val="00326F90"/>
    <w:rsid w:val="00351867"/>
    <w:rsid w:val="004A66D6"/>
    <w:rsid w:val="00781338"/>
    <w:rsid w:val="008B0E10"/>
    <w:rsid w:val="009715AF"/>
    <w:rsid w:val="00A37A8E"/>
    <w:rsid w:val="00AA1D8D"/>
    <w:rsid w:val="00B11A2E"/>
    <w:rsid w:val="00B32512"/>
    <w:rsid w:val="00B47730"/>
    <w:rsid w:val="00B60C3B"/>
    <w:rsid w:val="00C271EB"/>
    <w:rsid w:val="00C33840"/>
    <w:rsid w:val="00CB0664"/>
    <w:rsid w:val="00FC693F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A4E70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8B13E5-33EB-44FE-AF57-F8CF6B6E2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13</cp:revision>
  <dcterms:created xsi:type="dcterms:W3CDTF">2013-12-23T23:15:00Z</dcterms:created>
  <dcterms:modified xsi:type="dcterms:W3CDTF">2026-09-28T09:29:00Z</dcterms:modified>
  <cp:category/>
</cp:coreProperties>
</file>